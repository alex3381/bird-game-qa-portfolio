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2"/>
        </w:rPr>
        <w:t>Bird Game - Requirements Elicitation Questions</w:t>
      </w:r>
    </w:p>
    <w:p>
      <w:r>
        <w:rPr>
          <w:color w:val="000000"/>
        </w:rPr>
        <w:t>Version: 0.1</w:t>
      </w:r>
    </w:p>
    <w:p>
      <w:r>
        <w:rPr>
          <w:color w:val="000000"/>
        </w:rPr>
        <w:t>Date: 7 August 2026</w:t>
      </w:r>
    </w:p>
    <w:p>
      <w:r>
        <w:rPr>
          <w:color w:val="000000"/>
        </w:rPr>
        <w:t>Purpose: Questions to clarify the initial stakeholder brief before detailed requirements and test cases are written.</w:t>
      </w:r>
    </w:p>
    <w:p>
      <w:pPr>
        <w:pStyle w:val="Heading1"/>
      </w:pPr>
      <w:r>
        <w:rPr>
          <w:color w:val="000000"/>
        </w:rPr>
        <w:t>1. Game start and basic flow</w:t>
      </w:r>
    </w:p>
    <w:p>
      <w:pPr>
        <w:pStyle w:val="ListNumber"/>
      </w:pPr>
      <w:r>
        <w:rPr>
          <w:color w:val="000000"/>
        </w:rPr>
        <w:t>How should the player start the game?</w:t>
      </w:r>
    </w:p>
    <w:p>
      <w:pPr>
        <w:pStyle w:val="ListNumber"/>
      </w:pPr>
      <w:r>
        <w:rPr>
          <w:color w:val="000000"/>
        </w:rPr>
        <w:t>Should the bird remain still before the player starts the game?</w:t>
      </w:r>
    </w:p>
    <w:p>
      <w:pPr>
        <w:pStyle w:val="ListNumber"/>
      </w:pPr>
      <w:r>
        <w:rPr>
          <w:color w:val="000000"/>
        </w:rPr>
        <w:t>What should the player see when the game first opens?</w:t>
      </w:r>
    </w:p>
    <w:p>
      <w:pPr>
        <w:pStyle w:val="Heading1"/>
      </w:pPr>
      <w:r>
        <w:rPr>
          <w:color w:val="000000"/>
        </w:rPr>
        <w:t>2. Player controls</w:t>
      </w:r>
    </w:p>
    <w:p>
      <w:pPr>
        <w:pStyle w:val="ListNumber"/>
      </w:pPr>
      <w:r>
        <w:rPr>
          <w:color w:val="000000"/>
        </w:rPr>
        <w:t>Which controls should be supported: Spacebar, Up Arrow, Down Arrow, mouse click, touch controls or on-screen buttons?</w:t>
      </w:r>
    </w:p>
    <w:p>
      <w:pPr>
        <w:pStyle w:val="ListNumber"/>
      </w:pPr>
      <w:r>
        <w:rPr>
          <w:color w:val="000000"/>
        </w:rPr>
        <w:t>What should happen when the player presses or holds the Up Arrow key?</w:t>
      </w:r>
    </w:p>
    <w:p>
      <w:pPr>
        <w:pStyle w:val="ListNumber"/>
      </w:pPr>
      <w:r>
        <w:rPr>
          <w:color w:val="000000"/>
        </w:rPr>
        <w:t>What should happen when the player presses or holds the Down Arrow key?</w:t>
      </w:r>
    </w:p>
    <w:p>
      <w:pPr>
        <w:pStyle w:val="ListNumber"/>
      </w:pPr>
      <w:r>
        <w:rPr>
          <w:color w:val="000000"/>
        </w:rPr>
        <w:t>Should pressing Spacebar and clicking/tapping have the same effect?</w:t>
      </w:r>
    </w:p>
    <w:p>
      <w:pPr>
        <w:pStyle w:val="Heading1"/>
      </w:pPr>
      <w:r>
        <w:rPr>
          <w:color w:val="000000"/>
        </w:rPr>
        <w:t>3. Bird movement</w:t>
      </w:r>
    </w:p>
    <w:p>
      <w:pPr>
        <w:pStyle w:val="ListNumber"/>
      </w:pPr>
      <w:r>
        <w:rPr>
          <w:color w:val="000000"/>
        </w:rPr>
        <w:t>Should gravity pull the bird down automatically during gameplay?</w:t>
      </w:r>
    </w:p>
    <w:p>
      <w:pPr>
        <w:pStyle w:val="ListNumber"/>
      </w:pPr>
      <w:r>
        <w:rPr>
          <w:color w:val="000000"/>
        </w:rPr>
        <w:t>Are there limits to how high or low the bird can move before the game ends?</w:t>
      </w:r>
    </w:p>
    <w:p>
      <w:pPr>
        <w:pStyle w:val="ListNumber"/>
      </w:pPr>
      <w:r>
        <w:rPr>
          <w:color w:val="000000"/>
        </w:rPr>
        <w:t>What should happen if the player holds a movement key continuously?</w:t>
      </w:r>
    </w:p>
    <w:p>
      <w:pPr>
        <w:pStyle w:val="Heading1"/>
      </w:pPr>
      <w:r>
        <w:rPr>
          <w:color w:val="000000"/>
        </w:rPr>
        <w:t>4. Obstacles</w:t>
      </w:r>
    </w:p>
    <w:p>
      <w:pPr>
        <w:pStyle w:val="ListNumber"/>
      </w:pPr>
      <w:r>
        <w:rPr>
          <w:color w:val="000000"/>
        </w:rPr>
        <w:t>How should the obstacles move across the game area?</w:t>
      </w:r>
    </w:p>
    <w:p>
      <w:pPr>
        <w:pStyle w:val="ListNumber"/>
      </w:pPr>
      <w:r>
        <w:rPr>
          <w:color w:val="000000"/>
        </w:rPr>
        <w:t>Should the gap between the upper and lower obstacles stay the same size?</w:t>
      </w:r>
    </w:p>
    <w:p>
      <w:pPr>
        <w:pStyle w:val="ListNumber"/>
      </w:pPr>
      <w:r>
        <w:rPr>
          <w:color w:val="000000"/>
        </w:rPr>
        <w:t>Should the position of the gap be random for each obstacle?</w:t>
      </w:r>
    </w:p>
    <w:p>
      <w:pPr>
        <w:pStyle w:val="ListNumber"/>
      </w:pPr>
      <w:r>
        <w:rPr>
          <w:color w:val="000000"/>
        </w:rPr>
        <w:t>How often should new obstacles appear?</w:t>
      </w:r>
    </w:p>
    <w:p>
      <w:pPr>
        <w:pStyle w:val="Heading1"/>
      </w:pPr>
      <w:r>
        <w:rPr>
          <w:color w:val="000000"/>
        </w:rPr>
        <w:t>5. Scoring</w:t>
      </w:r>
    </w:p>
    <w:p>
      <w:pPr>
        <w:pStyle w:val="ListNumber"/>
      </w:pPr>
      <w:r>
        <w:rPr>
          <w:color w:val="000000"/>
        </w:rPr>
        <w:t>What should the starting score be?</w:t>
      </w:r>
    </w:p>
    <w:p>
      <w:pPr>
        <w:pStyle w:val="ListNumber"/>
      </w:pPr>
      <w:r>
        <w:rPr>
          <w:color w:val="000000"/>
        </w:rPr>
        <w:t>How many points should the player receive for passing one obstacle?</w:t>
      </w:r>
    </w:p>
    <w:p>
      <w:pPr>
        <w:pStyle w:val="ListNumber"/>
      </w:pPr>
      <w:r>
        <w:rPr>
          <w:color w:val="000000"/>
        </w:rPr>
        <w:t>At what exact point should an obstacle count as successfully passed?</w:t>
      </w:r>
    </w:p>
    <w:p>
      <w:pPr>
        <w:pStyle w:val="ListNumber"/>
      </w:pPr>
      <w:r>
        <w:rPr>
          <w:color w:val="000000"/>
        </w:rPr>
        <w:t>Can the same obstacle ever add more than one point?</w:t>
      </w:r>
    </w:p>
    <w:p>
      <w:pPr>
        <w:pStyle w:val="ListNumber"/>
      </w:pPr>
      <w:r>
        <w:rPr>
          <w:color w:val="000000"/>
        </w:rPr>
        <w:t>Should the final score remain visible after Game Over?</w:t>
      </w:r>
    </w:p>
    <w:p>
      <w:pPr>
        <w:pStyle w:val="Heading1"/>
      </w:pPr>
      <w:r>
        <w:rPr>
          <w:color w:val="000000"/>
        </w:rPr>
        <w:t>6. Collision and Game Over</w:t>
      </w:r>
    </w:p>
    <w:p>
      <w:pPr>
        <w:pStyle w:val="ListNumber"/>
      </w:pPr>
      <w:r>
        <w:rPr>
          <w:color w:val="000000"/>
        </w:rPr>
        <w:t>Which collisions should end the game?</w:t>
      </w:r>
    </w:p>
    <w:p>
      <w:pPr>
        <w:pStyle w:val="ListNumber"/>
      </w:pPr>
      <w:r>
        <w:rPr>
          <w:color w:val="000000"/>
        </w:rPr>
        <w:t>Should touching the top or bottom boundary also end the game?</w:t>
      </w:r>
    </w:p>
    <w:p>
      <w:pPr>
        <w:pStyle w:val="ListNumber"/>
      </w:pPr>
      <w:r>
        <w:rPr>
          <w:color w:val="000000"/>
        </w:rPr>
        <w:t>What should be displayed when the game ends?</w:t>
      </w:r>
    </w:p>
    <w:p>
      <w:pPr>
        <w:pStyle w:val="ListNumber"/>
      </w:pPr>
      <w:r>
        <w:rPr>
          <w:color w:val="000000"/>
        </w:rPr>
        <w:t>Should the controls stop working once Game Over is reached?</w:t>
      </w:r>
    </w:p>
    <w:p>
      <w:pPr>
        <w:pStyle w:val="Heading1"/>
      </w:pPr>
      <w:r>
        <w:rPr>
          <w:color w:val="000000"/>
        </w:rPr>
        <w:t>7. Restart</w:t>
      </w:r>
    </w:p>
    <w:p>
      <w:pPr>
        <w:pStyle w:val="ListNumber"/>
      </w:pPr>
      <w:r>
        <w:rPr>
          <w:color w:val="000000"/>
        </w:rPr>
        <w:t>How should the player restart the game?</w:t>
      </w:r>
    </w:p>
    <w:p>
      <w:pPr>
        <w:pStyle w:val="ListNumber"/>
      </w:pPr>
      <w:r>
        <w:rPr>
          <w:color w:val="000000"/>
        </w:rPr>
        <w:t>When restarting, should the score reset to 0?</w:t>
      </w:r>
    </w:p>
    <w:p>
      <w:pPr>
        <w:pStyle w:val="ListNumber"/>
      </w:pPr>
      <w:r>
        <w:rPr>
          <w:color w:val="000000"/>
        </w:rPr>
        <w:t>Should the bird return to its original starting position?</w:t>
      </w:r>
    </w:p>
    <w:p>
      <w:pPr>
        <w:pStyle w:val="ListNumber"/>
      </w:pPr>
      <w:r>
        <w:rPr>
          <w:color w:val="000000"/>
        </w:rPr>
        <w:t>Should all existing obstacles be removed and regenerated after restart?</w:t>
      </w:r>
    </w:p>
    <w:p>
      <w:pPr>
        <w:pStyle w:val="Heading1"/>
      </w:pPr>
      <w:r>
        <w:rPr>
          <w:color w:val="000000"/>
        </w:rPr>
        <w:t>8. Browser and device support</w:t>
      </w:r>
    </w:p>
    <w:p>
      <w:pPr>
        <w:pStyle w:val="ListNumber"/>
      </w:pPr>
      <w:r>
        <w:rPr>
          <w:color w:val="000000"/>
        </w:rPr>
        <w:t>Which desktop browsers should the first version support?</w:t>
      </w:r>
    </w:p>
    <w:p>
      <w:pPr>
        <w:pStyle w:val="ListNumber"/>
      </w:pPr>
      <w:r>
        <w:rPr>
          <w:color w:val="000000"/>
        </w:rPr>
        <w:t>Should the game also work on mobile phones and tablets?</w:t>
      </w:r>
    </w:p>
    <w:p>
      <w:pPr>
        <w:pStyle w:val="ListNumber"/>
      </w:pPr>
      <w:r>
        <w:rPr>
          <w:color w:val="000000"/>
        </w:rPr>
        <w:t>If mobile devices are supported, which touch controls should be available?</w:t>
      </w:r>
    </w:p>
    <w:p>
      <w:pPr>
        <w:pStyle w:val="ListNumber"/>
      </w:pPr>
      <w:r>
        <w:rPr>
          <w:color w:val="000000"/>
        </w:rPr>
        <w:t>Is there a minimum screen size or resolution the game must support?</w:t>
      </w:r>
    </w:p>
    <w:p>
      <w:pPr>
        <w:pStyle w:val="Heading1"/>
      </w:pPr>
      <w:r>
        <w:rPr>
          <w:color w:val="000000"/>
        </w:rPr>
        <w:t>9. Other scope questions</w:t>
      </w:r>
    </w:p>
    <w:p>
      <w:pPr>
        <w:pStyle w:val="ListNumber"/>
      </w:pPr>
      <w:r>
        <w:rPr>
          <w:color w:val="000000"/>
        </w:rPr>
        <w:t>Is sound required in the first version?</w:t>
      </w:r>
    </w:p>
    <w:p>
      <w:pPr>
        <w:pStyle w:val="ListNumber"/>
      </w:pPr>
      <w:r>
        <w:rPr>
          <w:color w:val="000000"/>
        </w:rPr>
        <w:t>Does the first version need a pause function?</w:t>
      </w:r>
    </w:p>
    <w:p>
      <w:pPr>
        <w:pStyle w:val="ListNumber"/>
      </w:pPr>
      <w:r>
        <w:rPr>
          <w:color w:val="000000"/>
        </w:rPr>
        <w:t>Does the score need to be saved after the browser is closed?</w:t>
      </w:r>
    </w:p>
    <w:p>
      <w:pPr>
        <w:pStyle w:val="ListNumber"/>
      </w:pPr>
      <w:r>
        <w:rPr>
          <w:color w:val="000000"/>
        </w:rPr>
        <w:t>Are there any accessibility requirements for keyboard use, text visibility or controls?</w:t>
      </w:r>
    </w:p>
    <w:p>
      <w:pPr>
        <w:pStyle w:val="Heading1"/>
      </w:pPr>
      <w:r>
        <w:rPr>
          <w:color w:val="000000"/>
        </w:rPr>
        <w:t>Notes / answers from stakeholder</w:t>
      </w:r>
    </w:p>
    <w:p>
      <w:r>
        <w:rPr>
          <w:color w:val="000000"/>
        </w:rPr>
        <w:t>Use this section to record clarifications received from the Product Owner or other stakeholder.</w:t>
      </w:r>
    </w:p>
    <w:p/>
    <w:p/>
    <w:p/>
    <w:p/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