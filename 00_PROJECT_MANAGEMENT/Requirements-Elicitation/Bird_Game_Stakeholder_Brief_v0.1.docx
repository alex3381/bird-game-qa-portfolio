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00000"/>
          <w:sz w:val="32"/>
        </w:rPr>
        <w:t>Bird Game - Stakeholder Brief</w:t>
      </w:r>
    </w:p>
    <w:p>
      <w:r>
        <w:rPr>
          <w:color w:val="000000"/>
        </w:rPr>
        <w:t>Version: 0.1</w:t>
      </w:r>
    </w:p>
    <w:p>
      <w:r>
        <w:rPr>
          <w:color w:val="000000"/>
        </w:rPr>
        <w:t>Date: 7 August 2026</w:t>
      </w:r>
    </w:p>
    <w:p>
      <w:pPr>
        <w:pStyle w:val="Heading1"/>
      </w:pPr>
      <w:r>
        <w:rPr>
          <w:color w:val="000000"/>
        </w:rPr>
        <w:t>Project idea</w:t>
      </w:r>
    </w:p>
    <w:p>
      <w:r>
        <w:rPr>
          <w:color w:val="000000"/>
        </w:rPr>
        <w:t>The aim is to create a simple browser-based Bird Game where a player controls a bird and tries to move through obstacles without crashing.</w:t>
      </w:r>
    </w:p>
    <w:p>
      <w:pPr>
        <w:pStyle w:val="Heading1"/>
      </w:pPr>
      <w:r>
        <w:rPr>
          <w:color w:val="000000"/>
        </w:rPr>
        <w:t>What the game should do</w:t>
      </w:r>
    </w:p>
    <w:p>
      <w:pPr>
        <w:pStyle w:val="ListBullet"/>
      </w:pPr>
      <w:r>
        <w:rPr>
          <w:color w:val="000000"/>
        </w:rPr>
        <w:t>The player should be able to control the bird during gameplay.</w:t>
      </w:r>
    </w:p>
    <w:p>
      <w:pPr>
        <w:pStyle w:val="ListBullet"/>
      </w:pPr>
      <w:r>
        <w:rPr>
          <w:color w:val="000000"/>
        </w:rPr>
        <w:t>Obstacles should move across the game area.</w:t>
      </w:r>
    </w:p>
    <w:p>
      <w:pPr>
        <w:pStyle w:val="ListBullet"/>
      </w:pPr>
      <w:r>
        <w:rPr>
          <w:color w:val="000000"/>
        </w:rPr>
        <w:t>The player should gain points when the bird passes obstacles successfully.</w:t>
      </w:r>
    </w:p>
    <w:p>
      <w:pPr>
        <w:pStyle w:val="ListBullet"/>
      </w:pPr>
      <w:r>
        <w:rPr>
          <w:color w:val="000000"/>
        </w:rPr>
        <w:t>The game should end if the bird collides with an obstacle or leaves the playable area.</w:t>
      </w:r>
    </w:p>
    <w:p>
      <w:pPr>
        <w:pStyle w:val="ListBullet"/>
      </w:pPr>
      <w:r>
        <w:rPr>
          <w:color w:val="000000"/>
        </w:rPr>
        <w:t>The player should be shown when the game is over.</w:t>
      </w:r>
    </w:p>
    <w:p>
      <w:pPr>
        <w:pStyle w:val="ListBullet"/>
      </w:pPr>
      <w:r>
        <w:rPr>
          <w:color w:val="000000"/>
        </w:rPr>
        <w:t>The player should be able to restart and play again.</w:t>
      </w:r>
    </w:p>
    <w:p>
      <w:pPr>
        <w:pStyle w:val="ListBullet"/>
      </w:pPr>
      <w:r>
        <w:rPr>
          <w:color w:val="000000"/>
        </w:rPr>
        <w:t>The game should work in a web browser and be simple to use.</w:t>
      </w:r>
    </w:p>
    <w:p>
      <w:pPr>
        <w:pStyle w:val="Heading1"/>
      </w:pPr>
      <w:r>
        <w:rPr>
          <w:color w:val="000000"/>
        </w:rPr>
        <w:t>Initial scope</w:t>
      </w:r>
    </w:p>
    <w:p>
      <w:r>
        <w:rPr>
          <w:color w:val="000000"/>
        </w:rPr>
        <w:t>The first version is intended to focus on the basic gameplay only. Features such as user accounts, online leaderboards, multiplayer mode and payments are not required.</w:t>
      </w:r>
    </w:p>
    <w:p>
      <w:pPr>
        <w:pStyle w:val="Heading1"/>
      </w:pPr>
      <w:r>
        <w:rPr>
          <w:color w:val="000000"/>
        </w:rPr>
        <w:t>Note for the QA review</w:t>
      </w:r>
    </w:p>
    <w:p>
      <w:r>
        <w:rPr>
          <w:color w:val="000000"/>
        </w:rPr>
        <w:t>This is an initial brief rather than a detailed requirements specification. Any unclear behaviour, missing rules or assumptions should be identified and clarified before detailed testing begins.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