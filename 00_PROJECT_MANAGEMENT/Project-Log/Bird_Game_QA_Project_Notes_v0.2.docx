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32"/>
        </w:rPr>
        <w:t>Bird Game QA Project - Project Notes</w:t>
      </w:r>
    </w:p>
    <w:p>
      <w:r>
        <w:rPr>
          <w:color w:val="000000"/>
        </w:rPr>
        <w:t>Date started: 7 August 2026</w:t>
      </w:r>
    </w:p>
    <w:p>
      <w:r>
        <w:rPr>
          <w:color w:val="000000"/>
        </w:rPr>
        <w:t>Jira project: Bird Game QA Project</w:t>
      </w:r>
    </w:p>
    <w:p>
      <w:r>
        <w:rPr>
          <w:color w:val="000000"/>
        </w:rPr>
        <w:t>Project key: BG</w:t>
      </w:r>
    </w:p>
    <w:p>
      <w:pPr>
        <w:pStyle w:val="Heading1"/>
      </w:pPr>
      <w:r>
        <w:rPr>
          <w:color w:val="000000"/>
        </w:rPr>
        <w:t>What I have done so far</w:t>
      </w:r>
    </w:p>
    <w:p>
      <w:pPr>
        <w:pStyle w:val="ListBullet"/>
      </w:pPr>
      <w:r>
        <w:rPr>
          <w:color w:val="000000"/>
        </w:rPr>
        <w:t>Created a Jira Software project for the Bird Game.</w:t>
      </w:r>
    </w:p>
    <w:p>
      <w:pPr>
        <w:pStyle w:val="ListBullet"/>
      </w:pPr>
      <w:r>
        <w:rPr>
          <w:color w:val="000000"/>
        </w:rPr>
        <w:t>Used a Scrum project and selected company-managed.</w:t>
      </w:r>
    </w:p>
    <w:p>
      <w:pPr>
        <w:pStyle w:val="ListBullet"/>
      </w:pPr>
      <w:r>
        <w:rPr>
          <w:color w:val="000000"/>
        </w:rPr>
        <w:t>Set the project key to BG.</w:t>
      </w:r>
    </w:p>
    <w:p>
      <w:pPr>
        <w:pStyle w:val="ListBullet"/>
      </w:pPr>
      <w:r>
        <w:rPr>
          <w:color w:val="000000"/>
        </w:rPr>
        <w:t>Added the work types I will use during the project: Story, Task, Feature and Bug.</w:t>
      </w:r>
    </w:p>
    <w:p>
      <w:pPr>
        <w:pStyle w:val="ListBullet"/>
      </w:pPr>
      <w:r>
        <w:rPr>
          <w:color w:val="000000"/>
        </w:rPr>
        <w:t>Set up the board columns as To Do, In Progress, In Review, Ready for QA, QA Testing and Done.</w:t>
      </w:r>
    </w:p>
    <w:p>
      <w:pPr>
        <w:pStyle w:val="ListBullet"/>
      </w:pPr>
      <w:r>
        <w:rPr>
          <w:color w:val="000000"/>
        </w:rPr>
        <w:t>Kept Resolution unset while work is still in progress and set it only for Done.</w:t>
      </w:r>
    </w:p>
    <w:p>
      <w:pPr>
        <w:pStyle w:val="ListBullet"/>
      </w:pPr>
      <w:r>
        <w:rPr>
          <w:color w:val="000000"/>
        </w:rPr>
        <w:t>Opened the backlog and confirmed that the first sprint and backlog are currently empty.</w:t>
      </w:r>
    </w:p>
    <w:p>
      <w:pPr>
        <w:pStyle w:val="Heading1"/>
      </w:pPr>
      <w:r>
        <w:rPr>
          <w:color w:val="000000"/>
        </w:rPr>
        <w:t>Why I set Jira up this way</w:t>
      </w:r>
    </w:p>
    <w:p>
      <w:r>
        <w:rPr>
          <w:color w:val="000000"/>
        </w:rPr>
        <w:t>I want to use this project to practise testing in a way that is similar to working in a software team. Jira will be used to keep track of user stories, tasks, bugs and the progress of work through testing.</w:t>
      </w:r>
    </w:p>
    <w:p>
      <w:pPr>
        <w:pStyle w:val="Heading1"/>
      </w:pPr>
      <w:r>
        <w:rPr>
          <w:color w:val="000000"/>
        </w:rPr>
        <w:t>What I learned from the Jira setup</w:t>
      </w:r>
    </w:p>
    <w:p>
      <w:pPr>
        <w:pStyle w:val="ListBullet"/>
      </w:pPr>
      <w:r>
        <w:rPr>
          <w:color w:val="000000"/>
        </w:rPr>
        <w:t>The backlog is where work can be kept before it is selected for a sprint.</w:t>
      </w:r>
    </w:p>
    <w:p>
      <w:pPr>
        <w:pStyle w:val="ListBullet"/>
      </w:pPr>
      <w:r>
        <w:rPr>
          <w:color w:val="000000"/>
        </w:rPr>
        <w:t>A sprint contains work the team plans to complete during a set period.</w:t>
      </w:r>
    </w:p>
    <w:p>
      <w:pPr>
        <w:pStyle w:val="ListBullet"/>
      </w:pPr>
      <w:r>
        <w:rPr>
          <w:color w:val="000000"/>
        </w:rPr>
        <w:t>Ready for QA means the work is available for testing.</w:t>
      </w:r>
    </w:p>
    <w:p>
      <w:pPr>
        <w:pStyle w:val="ListBullet"/>
      </w:pPr>
      <w:r>
        <w:rPr>
          <w:color w:val="000000"/>
        </w:rPr>
        <w:t>QA Testing means testing is currently being carried out.</w:t>
      </w:r>
    </w:p>
    <w:p>
      <w:pPr>
        <w:pStyle w:val="ListBullet"/>
      </w:pPr>
      <w:r>
        <w:rPr>
          <w:color w:val="000000"/>
        </w:rPr>
        <w:t>A Jira board column and a Jira status are related but are not exactly the same thing.</w:t>
      </w:r>
    </w:p>
    <w:p>
      <w:pPr>
        <w:pStyle w:val="ListBullet"/>
      </w:pPr>
      <w:r>
        <w:rPr>
          <w:color w:val="000000"/>
        </w:rPr>
        <w:t>Resolution should not be set while an item is still being reviewed or tested.</w:t>
      </w:r>
    </w:p>
    <w:p>
      <w:pPr>
        <w:pStyle w:val="Heading1"/>
      </w:pPr>
      <w:r>
        <w:rPr>
          <w:color w:val="000000"/>
        </w:rPr>
        <w:t>Evidence saved</w:t>
      </w:r>
    </w:p>
    <w:p>
      <w:r>
        <w:rPr>
          <w:color w:val="000000"/>
        </w:rPr>
        <w:t>Jira workflow screenshot:</w:t>
      </w:r>
    </w:p>
    <w:p>
      <w:r>
        <w:rPr>
          <w:color w:val="000000"/>
        </w:rPr>
        <w:t>00_PROJECT_MANAGEMENT/JIRA/Jira-Project-Setup/BG_Jira_Board_Workflow_Setup.png</w:t>
      </w:r>
    </w:p>
    <w:p>
      <w:r>
        <w:rPr>
          <w:color w:val="000000"/>
        </w:rPr>
        <w:t>Initial empty backlog screenshot:</w:t>
      </w:r>
    </w:p>
    <w:p>
      <w:r>
        <w:rPr>
          <w:color w:val="000000"/>
        </w:rPr>
        <w:t>00_PROJECT_MANAGEMENT/JIRA/Backlog/BG_Initial_Empty_Backlog.png</w:t>
      </w:r>
    </w:p>
    <w:p>
      <w:pPr>
        <w:pStyle w:val="Heading1"/>
      </w:pPr>
      <w:r>
        <w:rPr>
          <w:color w:val="000000"/>
        </w:rPr>
        <w:t>Next step</w:t>
      </w:r>
    </w:p>
    <w:p>
      <w:r>
        <w:rPr>
          <w:color w:val="000000"/>
        </w:rPr>
        <w:t>Start the requirements stage. I will first look at the initial idea for the Bird Game, identify what information is missing and ask questions before writing detailed requirements or test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